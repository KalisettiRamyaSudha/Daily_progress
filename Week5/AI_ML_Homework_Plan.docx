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</w:rPr>
      </w:pPr>
      <w:r>
        <w:rPr>
          <w:b/>
          <w:color w:val="000000"/>
          <w:sz w:val="40"/>
        </w:rPr>
        <w:t>AI/ML 2-Month Coding Homework Plan</w:t>
      </w:r>
    </w:p>
    <w:p>
      <w:pPr>
        <w:pStyle w:val="Normal"/>
        <w:jc w:val="center"/>
        <w:rPr>
          <w:rFonts w:ascii="Courier New" w:hAnsi="Courier New"/>
          <w:i/>
          <w:color w:val="000000"/>
          <w:sz w:val="17"/>
        </w:rPr>
      </w:pPr>
      <w:r>
        <w:rPr>
          <w:rFonts w:ascii="Courier New" w:hAnsi="Courier New"/>
          <w:i/>
          <w:color w:val="000000"/>
          <w:sz w:val="17"/>
        </w:rPr>
      </w:r>
    </w:p>
    <w:p>
      <w:pPr>
        <w:pStyle w:val="Normal"/>
        <w:spacing w:before="80" w:after="80"/>
        <w:rPr>
          <w:color w:val="000000"/>
        </w:rPr>
      </w:pPr>
      <w:r>
        <w:rPr>
          <w:b/>
          <w:color w:val="000000"/>
          <w:sz w:val="28"/>
        </w:rPr>
        <w:t>Week 1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Day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Task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Git Push Folder</w:t>
            </w:r>
          </w:p>
        </w:tc>
      </w:tr>
      <w:tr>
        <w:trPr/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Test: Python Basics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Conduct a short coding test on variables, data types, input/output, if-else, loops, and functions. Candidates should solve the problems independently within a time limit.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Week1/Day1_Test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Number Classification Program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Write a program that checks whether a number is positive, negative, or zero using if-else conditions. Test it with multiple sample inputs.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Week1/Day1_NumberClassification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Even/Odd Checker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Take five numbers as input and use a loop to determine whether each number is even or odd. Create a separate function for the logic.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Week1/Day1_EvenOddChecker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Simple Calculator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menu-based calculator that performs addition, subtraction, multiplication, and division. Handle invalid input properly.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Week1/Day1_SimpleCalculator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List Operations Practice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a list and practice append, insert, remove, sort, and reverse operations. Print the result after each operation.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Week1/Day2_ListOperations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Find Largest and Smallest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Find the maximum and minimum values in a list manually using loops instead of built-in functions.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Week1/Day2_MaxMinFinder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Sum and Average Program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Calculate the sum and average of numbers in a list. Use functions to keep the code organized.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Week1/Day2_SumAverage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Multiplication Table Generator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Generate a multiplication table from 1 to 10 for a given number using loops.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Week1/Day2_MultiplicationTable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String Operations Practice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Practice string length, uppercase, lowercase, reverse, and vowel count operations. Use separate functions where possible.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Week1/Day3_StringOperations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Palindrome Checker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Check whether a given word is a palindrome by reversing the text manually.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Week1/Day3_PalindromeChecker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Word Counter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Read a sentence, count the number of words, and print the length of each word.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Week1/Day3_WordCounter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Character Frequency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Use a dictionary to count how many times each character appears in a string.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Week1/Day3_CharacterFrequency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Functions Practice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Write four functions: square, cube, factorial, and simple interest. Call each function with sample inputs.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Week1/Day4_FunctionPractice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Prime Number Checker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Write a function that checks whether a number is prime. Test it with different values.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Week1/Day4_PrimeChecker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Fibonacci Series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Generate the Fibonacci series for N terms using loops and add comments explaining the logic.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Week1/Day4_FibonacciSeries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Pattern Printing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three star-pattern programs using nested loops. Focus on loop logic and clean formatting.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Week1/Day4_PatternPrinting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File Handling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a text file and practice write, append, and read operations using safe file handling methods.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Week1/Day5_FileHandlingBasics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Student Marks Program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Store marks for five students in a dictionary and calculate the average and grade for each student.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Week1/Day5_StudentMarks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Mini Practice Set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Solve three short problems that combine concepts from the previous four days.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Week1/Day5_MiniPracticeSet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Git Summary Update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Organize all Week 1 folders and add a README summarizing what was learned during the week.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Week1/Day5_GitSummary</w:t>
            </w:r>
          </w:p>
        </w:tc>
      </w:tr>
    </w:tbl>
    <w:p>
      <w:pPr>
        <w:pStyle w:val="Normal"/>
        <w:spacing w:before="0" w:after="80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before="0" w:after="80"/>
        <w:rPr>
          <w:color w:val="000000"/>
        </w:rPr>
      </w:pPr>
      <w:r>
        <w:rPr>
          <w:b/>
          <w:color w:val="000000"/>
          <w:sz w:val="28"/>
        </w:rPr>
        <w:t>Week 2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Day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Task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Git Push Folder</w:t>
            </w:r>
          </w:p>
        </w:tc>
      </w:tr>
      <w:tr>
        <w:trPr/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Test: Python Logic and Functions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Conduct a coding test on loops, strings, lists, and functions. Candidates should solve problems within a time limit.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Week2/Day1_Test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NumPy Array Creation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Install NumPy and create 1D and 2D arrays. Inspect shape, size, and number of dimensions.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Week2/Day1_NumpyArrays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Array Indexing and Slicing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Practice accessing elements, rows, and columns using indexing and slicing on arrays.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Week2/Day1_ArraySlicing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Array Math Operations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Perform addition, subtraction, multiplication, and division on NumPy arrays.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Week2/Day1_ArrayMath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Reshape and Flatten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Use reshape and flatten on arrays and compare how the output changes.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Week2/Day2_ReshapeFlatten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Random Number Arrays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Generate random integers and floats, then inspect the generated values and ranges.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Week2/Day2_RandomArrays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Mean, Median, and Standard Deviation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Calculate mean, median, and standard deviation with NumPy and compare with manual calculations where possible.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Week2/Day2_BasicStatistics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Matrix Operations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two matrices and perform addition and multiplication using NumPy.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Week2/Day2_MatrixOperations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Pandas Series Practice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pandas Series objects and practice indexing, filtering, and value access.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Week2/Day3_PandasSeries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DataFrame Creation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DataFrames from dictionaries and lists and inspect rows and columns.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Week2/Day3_DataFrameCreation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CSV Read and Inspect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or load a CSV file and inspect it using head, tail, info, and describe.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Week2/Day3_CSVReadInspect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Column Selection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Select single and multiple columns and filter rows with conditions.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Week2/Day3_ColumnSelection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Missing Values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missing values in a dataset and practice identifying, filling, and dropping them.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Week2/Day4_MissingValues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Sorting and Renaming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Rename columns and sort records based on values in one or more columns.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Week2/Day4_SortRename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New Column Creation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new columns based on calculations from existing columns, such as total marks or percentages.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Week2/Day4_NewColumns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Grouping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Use groupby to calculate counts and averages by category.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Week2/Day4_GroupByBasics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Mini Dataset Project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a small marks or sales dataset, clean it, analyze it, and produce a summary.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Week2/Day5_MiniDatasetProject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Summary Notebook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Document all NumPy and pandas concepts covered this week in a clean notebook.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Week2/Day5_SummaryNotebook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Git Push Cleanup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Push all files with proper names and update the README with commands used and learnings.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Week2/Day5_GitSummary</w:t>
            </w:r>
          </w:p>
        </w:tc>
      </w:tr>
    </w:tbl>
    <w:p>
      <w:pPr>
        <w:pStyle w:val="Normal"/>
        <w:spacing w:before="0" w:after="80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before="0" w:after="80"/>
        <w:rPr>
          <w:color w:val="000000"/>
        </w:rPr>
      </w:pPr>
      <w:r>
        <w:rPr>
          <w:b/>
          <w:color w:val="000000"/>
          <w:sz w:val="28"/>
        </w:rPr>
        <w:t>Week 3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Day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Task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Git Push Folder</w:t>
            </w:r>
          </w:p>
        </w:tc>
      </w:tr>
      <w:tr>
        <w:trPr/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Test: NumPy and Pandas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Conduct a coding test on arrays, DataFrames, filtering, and basic statistics.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Week3/Day1_Test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Matplotlib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a simple line chart with title, axis labels, and readable formatting.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Week3/Day1_LineChart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Bar Chart Program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bar chart using categories and values.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Week3/Day1_BarChart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Histogram Plot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a histogram using random or sample numeric data and experiment with bins.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Week3/Day1_HistogramPlot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Scatter Plot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Plot two numerical columns in a scatter plot and observe the relationship between them.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Week3/Day2_ScatterPlot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Multiple Plot Practice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two or three separate charts and note the purpose of each chart.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Week3/Day2_MultiplePlots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Plot Customization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Add legends, gridlines, markers, and figure-size changes to improve readability.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Week3/Day2_PlotCustomization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Save Charts to File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Save generated charts as image files inside the project folder.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Week3/Day2_SaveCharts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Seaborn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Practice count plots, box plots, and pair plots using a sample dataset.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Week3/Day3_SeabornBasics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Distribution Analysis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Analyze the distribution of numerical columns and interpret mean/median behavior.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Week3/Day3_DistributionAnalysis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Correlation Heatmap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a correlation matrix and visualize it with a heatmap.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Week3/Day3_CorrelationHeatmap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Categorical Analysis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Analyze categorical features by counts or averages and present the results visually.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Week3/Day3_CategoricalAnalysis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Data Cleaning Practice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Identify and remove duplicate rows and standardize column formats.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Week3/Day4_DataCleaning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Outlier Detection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Use box plots and the IQR method to detect outliers.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Week3/Day4_OutlierDetection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Data Type Conversion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Convert strings to numeric values, parse dates, and adjust category types.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Week3/Day4_DataTypeConversion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EDA Summary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Write five key observations about a dataset and support them with charts.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Week3/Day4_EDASummary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Mini EDA Project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Perform exploratory data analysis on a sample CSV dataset and include charts and findings.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Week3/Day5_MiniEDAProject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README Documentation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Document the dataset objective, cleaning steps, charts, and key findings.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Week3/Day5_ProjectReadme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Git Push Final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Push the notebook, dataset, plots, and README with a clean folder structure.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Week3/Day5_GitSummary</w:t>
            </w:r>
          </w:p>
        </w:tc>
      </w:tr>
    </w:tbl>
    <w:p>
      <w:pPr>
        <w:pStyle w:val="Normal"/>
        <w:spacing w:before="0" w:after="80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before="0" w:after="80"/>
        <w:rPr>
          <w:color w:val="000000"/>
        </w:rPr>
      </w:pPr>
      <w:r>
        <w:rPr>
          <w:b/>
          <w:color w:val="000000"/>
          <w:sz w:val="28"/>
        </w:rPr>
        <w:t>Week 4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Day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Task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Git Push Folder</w:t>
            </w:r>
          </w:p>
        </w:tc>
      </w:tr>
      <w:tr>
        <w:trPr/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Test: Visualization and EDA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Conduct a coding test where candidates inspect data, create charts, and summarize findings.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Week4/Day1_Test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Train-Test Split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Load a small dataset, separate features and target, and apply train_test_split.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Week4/Day1_TrainTestSplit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Feature and Target Identification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Identify independent and dependent variables in a machine learning dataset.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Week4/Day1_FeatureTarget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Scikit-learn Basics Setup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Set up a basic sklearn workflow with fit, predict, and evaluate steps.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Week4/Day1_SklearnSetup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Linear Regression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Train a simple linear regression model and generate predictions.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Week4/Day2_LinearRegression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Regression Visualization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Plot actual versus predicted values for the regression output.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Week4/Day2_RegressionPlot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MAE and MSE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Calculate MAE and MSE to evaluate regression performance.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Week4/Day2_RegressionMetrics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Interpretation Notes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Write brief notes explaining coefficients, predictions, and model behavior.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Week4/Day2_ModelInterpretation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Logistic Regression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logistic regression model using a binary classification dataset.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Week4/Day3_LogisticRegression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Accuracy Score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Calculate accuracy for classification predictions.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Week4/Day3_AccuracyScore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Confusion Matrix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Generate a confusion matrix and understand TP, TN, FP, and FN.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Week4/Day3_ConfusionMatrix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Classification Report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Use precision, recall, and F1-score to evaluate the classification model.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Week4/Day3_ClassificationReport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KNN Classifier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K-nearest neighbors classifier and experiment with different K values.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Week4/Day4_KNNClassifier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Feature Scaling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Apply scaling with StandardScaler or MinMaxScaler and compare results.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Week4/Day4_FeatureScaling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Model Comparison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Compare logistic regression and KNN results and explain which performs better.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Week4/Day4_ModelComparison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Practice Dataset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Repeat the full classification workflow using the Iris dataset or a similar CSV file.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Week4/Day4_PracticeDataset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Mini ML Project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Complete a small regression or classification project from data loading through evaluation.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Week4/Day5_MiniMLProject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Notebook Explanation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Add clear comments explaining data loading, preprocessing, training, prediction, and evaluation.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Week4/Day5_NotebookExplanation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Git Push Final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Push scripts, notebook, dataset, and README for the week.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Week4/Day5_GitSummary</w:t>
            </w:r>
          </w:p>
        </w:tc>
      </w:tr>
    </w:tbl>
    <w:p>
      <w:pPr>
        <w:pStyle w:val="Normal"/>
        <w:spacing w:before="0" w:after="80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before="0" w:after="80"/>
        <w:rPr>
          <w:color w:val="000000"/>
        </w:rPr>
      </w:pPr>
      <w:r>
        <w:rPr>
          <w:b/>
          <w:color w:val="000000"/>
          <w:sz w:val="28"/>
        </w:rPr>
        <w:t>Week 5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Day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Task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Git Push Folder</w:t>
            </w:r>
          </w:p>
        </w:tc>
      </w:tr>
      <w:tr>
        <w:trPr/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Test: Regression and Classification Basics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Conduct a coding test on model training, prediction, and evaluation.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Week5/Day1_Test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Decision Tree Classifier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decision tree classifier, train it, and generate predictions.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Week5/Day1_DecisionTree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Tree Depth Experiment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Change max_depth values and observe how performance changes.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Week5/Day1_TreeDepthExperiment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Visualization of Results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Visualize model predictions or feature importance for the decision tree.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Week5/Day1_TreeResults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Random Forest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and evaluate a random forest classifier.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Week5/Day2_RandomForest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Compare Tree vs. Forest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Compare decision tree and random forest metrics and summarize differences.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Week5/Day2_ModelCompare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Overfitting Concept Practice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Compare training and testing accuracy to understand overfitting.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Week5/Day2_OverfittingCheck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Feature Importance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Extract and visualize important features from the trained model.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Week5/Day2_FeatureImportance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Cross Validation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Use cross_val_score to assess model reliability.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Week5/Day3_CrossValidation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Hyperparameter Tuning Introduction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Run a basic GridSearchCV example for one model.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Week5/Day3_HyperparameterTuning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Best Parameters Analysis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Inspect the best parameters and explain why they may improve performance.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Week5/Day3_BestParameters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Accuracy Comparison Sheet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Maintain a table comparing models and their accuracy scores.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Week5/Day3_AccuracyComparison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Data Preprocessing Revision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Repeat missing-value handling, encoding, scaling, and splitting in one full workflow.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Week5/Day4_PreprocessingRevision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Categorical Encoding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Practice label encoding and one-hot encoding for categorical data.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Week5/Day4_CategoricalEncoding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Pipeline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simple pipeline that combines preprocessing and modeling.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Week5/Day4_PipelineBasics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End-to-End Practice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Write one script that handles the complete machine learning workflow from raw data to evaluation.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Week5/Day4_EndToEndPractice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Mini Project: Salary or Student Performance Prediction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Choose a dataset, define the problem, prepare features, test at least two models, compare metrics, and pick the best model.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Week5/Day5_MiniProject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Project Documentation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Write the problem statement, dataset summary, preprocessing steps, models used, metrics, and conclusion.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Week5/Day5_ProjectDocs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Git Push Final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Push all project files, notebook, requirements file, and README to GitHub.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Week5/Day5_GitSummary</w:t>
            </w:r>
          </w:p>
        </w:tc>
      </w:tr>
    </w:tbl>
    <w:p>
      <w:pPr>
        <w:pStyle w:val="Normal"/>
        <w:spacing w:before="0" w:after="80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before="0" w:after="80"/>
        <w:rPr>
          <w:color w:val="000000"/>
        </w:rPr>
      </w:pPr>
      <w:r>
        <w:rPr>
          <w:b/>
          <w:color w:val="000000"/>
          <w:sz w:val="28"/>
        </w:rPr>
        <w:t>Week 6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Day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Task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Git Push Folder</w:t>
            </w:r>
          </w:p>
        </w:tc>
      </w:tr>
      <w:tr>
        <w:trPr/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Test: Trees, Random Forest, and Preprocessing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Conduct a coding test on tree-based models and preprocessing concepts.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Week6/Day1_Test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Unsupervised Learning Introduction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Review the idea of clustering and practice grouping data without labels.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Week6/Day1_UnsupervisedIntro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KMeans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Apply KMeans clustering to sample data and inspect cluster assignments.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Week6/Day1_KMeansBasics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Cluster Visualization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a scatter plot that shows clusters clearly for a two-feature dataset.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Week6/Day1_ClusterVisualization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Elbow Method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Test different K values and use the elbow plot to choose a suitable number of clusters.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Week6/Day2_ElbowMethod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Cluster Label Analysis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Add cluster labels to the dataset and analyze each cluster group.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Week6/Day2_ClusterAnalysis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Standardization Before Clustering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Compare clustering results before and after feature scaling.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Week6/Day2_ScalingForClusters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Real Dataset Clustering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Apply clustering to a small real-world customer or student dataset.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Week6/Day2_RealDatasetClustering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PCA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Learn dimensionality reduction basics and apply PCA to a dataset.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Week6/Day3_PCABasics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2D Projection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Transform higher-dimensional data into two dimensions and visualize it.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Week6/Day3_PCAProjection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Explained Variance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Inspect the explained variance ratio to understand information retained by PCA.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Week6/Day3_ExplainedVariance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Clustering with PCA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Run KMeans on PCA-transformed data and compare the clusters.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Week6/Day3_ClusteringWithPCA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Anomaly Detection Introduction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Use a basic z-score or IQR approach to detect unusual values.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Week6/Day4_AnomalyDetection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Distance-Based Outlier Check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Detect far-away points in a small numerical dataset using simple distance logic.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Week6/Day4_OutlierCheck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Real Data Cleaning with Outliers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Remove or cap outliers and compare the change in results.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Week6/Day4_RealOutlierHandling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Summary Notebook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Document all unsupervised-learning concepts and examples in a single notebook.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Week6/Day4_SummaryNotebook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Mini Project: Customer Segmentation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Use a customer dataset for cleaning, scaling, clustering, elbow analysis, and cluster interpretation.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Week6/Day5_MiniProject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Cluster Report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Explain the characteristics of each cluster and provide simple business recommendations.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Week6/Day5_ProjectDocs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Git Push Final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Push the notebook, plots, dataset, and README to GitHub.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Week6/Day5_GitSummary</w:t>
            </w:r>
          </w:p>
        </w:tc>
      </w:tr>
    </w:tbl>
    <w:p>
      <w:pPr>
        <w:pStyle w:val="Normal"/>
        <w:spacing w:before="0" w:after="80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before="0" w:after="80"/>
        <w:rPr>
          <w:color w:val="000000"/>
        </w:rPr>
      </w:pPr>
      <w:r>
        <w:rPr>
          <w:b/>
          <w:color w:val="000000"/>
          <w:sz w:val="28"/>
        </w:rPr>
        <w:t>Week 7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Day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Task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Git Push Folder</w:t>
            </w:r>
          </w:p>
        </w:tc>
      </w:tr>
      <w:tr>
        <w:trPr/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Test: Clustering and PCA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Conduct a coding test on KMeans, elbow method, and PCA concepts.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Week7/Day1_Test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Neural Network Introduction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Review the basics of artificial neural networks and experiment with a simple MLP classifier.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Week7/Day1_NeuralNetworkIntro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Perceptron or MLP Basics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basic MLP model on a small classification dataset.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Week7/Day1_MLPBasics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Activation and Epoch Observation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Change epochs or hidden-layer settings and observe performance changes.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Week7/Day1_MLPExperiments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TensorFlow or Keras Setup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Install TensorFlow and understand the structure of a simple Sequential model.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Week7/Day2_TensorFlowSetup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Simple Dense Model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dense neural network for a basic classification task.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Week7/Day2_DenseModel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Train and Evaluate Model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Train the model, evaluate it, and generate predictions.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Week7/Day2_TrainEvaluate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Loss and Accuracy Plot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Plot training loss and accuracy from the model history.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Week7/Day2_LossAccuracyPlot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Image Data Introduction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Load an image dataset such as MNIST and inspect features and labels.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Week7/Day3_ImageDataIntro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Basic Image Classifier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simple neural network for image classification.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Week7/Day3_ImageClassifier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Prediction Check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Review sample predictions and identify correct and incorrect cases.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Week7/Day3_PredictionCheck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Model Improvement Trial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Adjust epochs, hidden units, or layers to try improving model performance.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Week7/Day3_ModelImprovement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Save and Load Model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Save the trained model and reload it for prediction.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Week7/Day4_SaveLoadModel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Confusion Matrix for Neural Network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a confusion matrix for the neural network predictions.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Week7/Day4_NNConfusionMatrix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Error Analysis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Inspect wrong predictions and suggest possible reasons for the errors.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Week7/Day4_ErrorAnalysis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Summary Notes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Write a short summary of neural-network concepts such as layers, epochs, and activations.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Week7/Day4_SummaryNotes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Mini Project: Handwritten Digit Classifier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digit-classification project with preprocessing, training, evaluation, and sample predictions.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Week7/Day5_MiniProject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Project Explanation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Document the model architecture and training results clearly in a notebook.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Week7/Day5_ProjectDocs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Git Push Final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Push code, notebook, saved model, plots, and README to GitHub.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Week7/Day5_GitSummary</w:t>
            </w:r>
          </w:p>
        </w:tc>
      </w:tr>
    </w:tbl>
    <w:p>
      <w:pPr>
        <w:pStyle w:val="Normal"/>
        <w:spacing w:before="0" w:after="80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before="0" w:after="80"/>
        <w:rPr>
          <w:color w:val="000000"/>
        </w:rPr>
      </w:pPr>
      <w:r>
        <w:rPr>
          <w:b/>
          <w:color w:val="000000"/>
          <w:sz w:val="28"/>
        </w:rPr>
        <w:t>Week 8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Day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Task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664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Git Push Folder</w:t>
            </w:r>
          </w:p>
        </w:tc>
      </w:tr>
      <w:tr>
        <w:trPr/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Final Test: End-to-End AI/ML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Conduct a final coding test covering Python, NumPy, pandas, EDA, machine learning, clustering, and neural networks.</w:t>
            </w:r>
          </w:p>
        </w:tc>
        <w:tc>
          <w:tcPr>
            <w:tcW w:w="2664" w:type="dxa"/>
            <w:tcBorders/>
            <w:shd w:fill="EAF2F8" w:val="clear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Week8/Day1_Test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Project Topic Selection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Select a final mini-project topic and define the project objective clearly.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Week8/Day1_ProjectSelection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Dataset Collection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Collect a dataset from Kaggle or another source and organize the project folder structure.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Week8/Day1_DatasetCollection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Project Plan Draft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Prepare a short plan covering preprocessing, models, outputs, and evaluation.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Week8/Day1_ProjectPlan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Data Cleaning for Final Project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Clean missing values, duplicates, data types, and outliers in the final dataset.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Week8/Day2_DataCleaning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EDA and Visualizations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at least four charts and identify important trends or patterns.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Week8/Day2_EDAVisuals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Feature Engineering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useful new features or transformations to improve the model.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Week8/Day2_FeatureEngineering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Data Split and Scaling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Prepare the final data with train/test split and scaling where needed.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Week8/Day2_DataPreparation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Model 1 Build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the first model for the final project.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Week8/Day3_Model1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Model 2 Build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Build a second model for comparison.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Week8/Day3_Model2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Evaluation Metrics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Calculate appropriate metrics for both models and compare them.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Week8/Day3_EvaluationMetrics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Best Model Selection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Choose the best model based on the most suitable evaluation metric.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Week8/Day3_BestModelSelection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Prediction Demo Script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Create a script that takes new sample input and generates predictions.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Week8/Day4_PredictionDemo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Final Report Notebook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Arrange the full project workflow cleanly in a notebook.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Week8/Day4_FinalNotebook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README and Results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Document the problem, data, steps, model, metrics, conclusion, and future improvements.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Week8/Day4_README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Thursday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Folder Cleanup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Organize datasets, code files, models, and images into clear folders.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Week8/Day4_FolderCleanup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Final Mini Project Submission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Complete and review the final AI/ML mini-project submission.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Week8/Day5_FinalMiniProject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GitHub Portfolio Push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Push the final project to GitHub in a portfolio-ready format.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Week8/Day5_GitHubPortfolio</w:t>
            </w:r>
          </w:p>
        </w:tc>
      </w:tr>
      <w:tr>
        <w:trPr/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Weekly Reflection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Write a short reflection describing what was learned over the two-month plan.</w:t>
            </w:r>
          </w:p>
        </w:tc>
        <w:tc>
          <w:tcPr>
            <w:tcW w:w="2664" w:type="dxa"/>
            <w:tcBorders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7"/>
                <w:szCs w:val="22"/>
                <w:lang w:val="en-US" w:eastAsia="en-US" w:bidi="ar-SA"/>
              </w:rPr>
              <w:t>Week8/Day5_Reflection</w:t>
            </w:r>
          </w:p>
        </w:tc>
      </w:tr>
    </w:tbl>
    <w:p>
      <w:pPr>
        <w:pStyle w:val="Normal"/>
        <w:spacing w:before="160" w:after="200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sectPr>
      <w:type w:val="nextPage"/>
      <w:pgSz w:w="12240" w:h="15840"/>
      <w:pgMar w:left="792" w:right="792" w:gutter="0" w:header="0" w:top="864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9</Pages>
  <Words>2590</Words>
  <Characters>18254</Characters>
  <CharactersWithSpaces>20191</CharactersWithSpaces>
  <Paragraphs>653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2026-09-08T09:57:18Z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